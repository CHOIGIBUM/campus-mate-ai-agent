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F9282" w14:textId="77777777" w:rsidR="00495895" w:rsidRPr="00BE0AA7" w:rsidRDefault="00D046FB">
      <w:pPr>
        <w:spacing w:after="40" w:line="240" w:lineRule="auto"/>
        <w:jc w:val="center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b/>
          <w:color w:val="202020"/>
          <w:sz w:val="40"/>
          <w:lang w:eastAsia="ko-KR"/>
        </w:rPr>
        <w:t xml:space="preserve">Campus Mate </w:t>
      </w:r>
      <w:r w:rsidRPr="00BE0AA7">
        <w:rPr>
          <w:rFonts w:ascii="맑은 고딕" w:eastAsia="맑은 고딕" w:hAnsi="맑은 고딕"/>
          <w:b/>
          <w:color w:val="202020"/>
          <w:sz w:val="40"/>
          <w:lang w:eastAsia="ko-KR"/>
        </w:rPr>
        <w:t>발표</w:t>
      </w:r>
      <w:r w:rsidRPr="00BE0AA7">
        <w:rPr>
          <w:rFonts w:ascii="맑은 고딕" w:eastAsia="맑은 고딕" w:hAnsi="맑은 고딕"/>
          <w:b/>
          <w:color w:val="202020"/>
          <w:sz w:val="40"/>
          <w:lang w:eastAsia="ko-KR"/>
        </w:rPr>
        <w:t xml:space="preserve"> </w:t>
      </w:r>
      <w:r w:rsidRPr="00BE0AA7">
        <w:rPr>
          <w:rFonts w:ascii="맑은 고딕" w:eastAsia="맑은 고딕" w:hAnsi="맑은 고딕"/>
          <w:b/>
          <w:color w:val="202020"/>
          <w:sz w:val="40"/>
          <w:lang w:eastAsia="ko-KR"/>
        </w:rPr>
        <w:t>대본</w:t>
      </w:r>
    </w:p>
    <w:p w14:paraId="1E6440DF" w14:textId="081D5E05" w:rsidR="00495895" w:rsidRPr="00BE0AA7" w:rsidRDefault="00495895">
      <w:pPr>
        <w:spacing w:after="240" w:line="240" w:lineRule="auto"/>
        <w:jc w:val="center"/>
        <w:rPr>
          <w:rFonts w:ascii="맑은 고딕" w:eastAsia="맑은 고딕" w:hAnsi="맑은 고딕" w:hint="eastAsia"/>
          <w:lang w:eastAsia="ko-KR"/>
        </w:rPr>
      </w:pPr>
    </w:p>
    <w:p w14:paraId="1BD722BA" w14:textId="05A0441C" w:rsidR="00495895" w:rsidRPr="00BE0AA7" w:rsidRDefault="00D046FB" w:rsidP="00BE0AA7">
      <w:pPr>
        <w:spacing w:before="200" w:after="80" w:line="264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1</w:t>
      </w:r>
      <w:r w:rsidRPr="00BE0AA7">
        <w:rPr>
          <w:rFonts w:ascii="맑은 고딕" w:eastAsia="맑은 고딕" w:hAnsi="맑은 고딕" w:cs="맑은 고딕" w:hint="eastAsia"/>
          <w:b/>
          <w:color w:val="202020"/>
          <w:sz w:val="32"/>
          <w:lang w:eastAsia="ko-KR"/>
        </w:rPr>
        <w:t>페이지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. </w:t>
      </w:r>
      <w:r w:rsidRPr="00BE0AA7">
        <w:rPr>
          <w:rFonts w:ascii="맑은 고딕" w:eastAsia="맑은 고딕" w:hAnsi="맑은 고딕" w:cs="맑은 고딕" w:hint="eastAsia"/>
          <w:b/>
          <w:color w:val="202020"/>
          <w:sz w:val="32"/>
          <w:lang w:eastAsia="ko-KR"/>
        </w:rPr>
        <w:t>제목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 (15</w:t>
      </w:r>
      <w:r w:rsidRPr="00BE0AA7">
        <w:rPr>
          <w:rFonts w:ascii="맑은 고딕" w:eastAsia="맑은 고딕" w:hAnsi="맑은 고딕" w:cs="맑은 고딕" w:hint="eastAsia"/>
          <w:b/>
          <w:color w:val="202020"/>
          <w:sz w:val="32"/>
          <w:lang w:eastAsia="ko-KR"/>
        </w:rPr>
        <w:t>초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)</w:t>
      </w:r>
    </w:p>
    <w:p w14:paraId="275C0061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 w:cs="맑은 고딕" w:hint="eastAsia"/>
          <w:color w:val="282828"/>
          <w:lang w:eastAsia="ko-KR"/>
        </w:rPr>
        <w:t>안</w:t>
      </w:r>
      <w:r w:rsidRPr="00BE0AA7">
        <w:rPr>
          <w:rFonts w:ascii="맑은 고딕" w:eastAsia="맑은 고딕" w:hAnsi="맑은 고딕"/>
          <w:color w:val="282828"/>
          <w:lang w:eastAsia="ko-KR"/>
        </w:rPr>
        <w:t>녕하세요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. </w:t>
      </w:r>
      <w:r w:rsidRPr="00BE0AA7">
        <w:rPr>
          <w:rFonts w:ascii="맑은 고딕" w:eastAsia="맑은 고딕" w:hAnsi="맑은 고딕"/>
          <w:color w:val="282828"/>
          <w:lang w:eastAsia="ko-KR"/>
        </w:rPr>
        <w:t>저희는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LRS 5</w:t>
      </w:r>
      <w:r w:rsidRPr="00BE0AA7">
        <w:rPr>
          <w:rFonts w:ascii="맑은 고딕" w:eastAsia="맑은 고딕" w:hAnsi="맑은 고딕"/>
          <w:color w:val="282828"/>
          <w:lang w:eastAsia="ko-KR"/>
        </w:rPr>
        <w:t>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LEXUS</w:t>
      </w:r>
      <w:r w:rsidRPr="00BE0AA7">
        <w:rPr>
          <w:rFonts w:ascii="맑은 고딕" w:eastAsia="맑은 고딕" w:hAnsi="맑은 고딕"/>
          <w:color w:val="282828"/>
          <w:lang w:eastAsia="ko-KR"/>
        </w:rPr>
        <w:t>입니다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0F8755AB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저희가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발표할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프로젝트는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Campus Mate, </w:t>
      </w:r>
      <w:r w:rsidRPr="00BE0AA7">
        <w:rPr>
          <w:rFonts w:ascii="맑은 고딕" w:eastAsia="맑은 고딕" w:hAnsi="맑은 고딕"/>
          <w:color w:val="282828"/>
          <w:lang w:eastAsia="ko-KR"/>
        </w:rPr>
        <w:t>대학생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공모전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일정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자동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관리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에이전트입니다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55EE3F16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서비스는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대학생이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여러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사이트에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흩어진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공모전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정보를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직접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찾고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마감일을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따로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관리해야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하는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불편함을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줄이기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위해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기획했습니다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2FF71126" w14:textId="77777777" w:rsidR="00495895" w:rsidRPr="00BE0AA7" w:rsidRDefault="00D046FB">
      <w:pPr>
        <w:spacing w:before="200" w:after="80" w:line="264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2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페이지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. 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목차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 (10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초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)</w:t>
      </w:r>
    </w:p>
    <w:p w14:paraId="3459B6B2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발표는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프로젝트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소개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문제점과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해결방안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시스템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구조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Agent </w:t>
      </w:r>
      <w:r w:rsidRPr="00BE0AA7">
        <w:rPr>
          <w:rFonts w:ascii="맑은 고딕" w:eastAsia="맑은 고딕" w:hAnsi="맑은 고딕"/>
          <w:color w:val="282828"/>
          <w:lang w:eastAsia="ko-KR"/>
        </w:rPr>
        <w:t>구성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자동화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흐름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기대효과와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향후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확장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순서로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진행하겠습니다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70C2A6F9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중간에는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실제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시연을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통해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수집부터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일정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반영까지의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흐름을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보여드리겠습니다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768C9644" w14:textId="77777777" w:rsidR="00495895" w:rsidRPr="00BE0AA7" w:rsidRDefault="00D046FB">
      <w:pPr>
        <w:spacing w:before="200" w:after="80" w:line="264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3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페이지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. 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프로젝트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 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소개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 (35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초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)</w:t>
      </w:r>
    </w:p>
    <w:p w14:paraId="0A6D99A1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Campus Mate</w:t>
      </w:r>
      <w:r w:rsidRPr="00BE0AA7">
        <w:rPr>
          <w:rFonts w:ascii="맑은 고딕" w:eastAsia="맑은 고딕" w:hAnsi="맑은 고딕"/>
          <w:color w:val="282828"/>
          <w:lang w:eastAsia="ko-KR"/>
        </w:rPr>
        <w:t>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핵심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목적은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AI</w:t>
      </w:r>
      <w:r w:rsidRPr="00BE0AA7">
        <w:rPr>
          <w:rFonts w:ascii="맑은 고딕" w:eastAsia="맑은 고딕" w:hAnsi="맑은 고딕"/>
          <w:color w:val="282828"/>
          <w:lang w:eastAsia="ko-KR"/>
        </w:rPr>
        <w:t>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활용해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여러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플랫폼에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흩어진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공모전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정보를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자동으로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수집하고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사용자의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관심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분야에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맞춰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추천하며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일정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관리까지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지원하는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것입니다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29AB70C2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대학생들은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공모전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proofErr w:type="spellStart"/>
      <w:r w:rsidRPr="00BE0AA7">
        <w:rPr>
          <w:rFonts w:ascii="맑은 고딕" w:eastAsia="맑은 고딕" w:hAnsi="맑은 고딕"/>
          <w:color w:val="282828"/>
          <w:lang w:eastAsia="ko-KR"/>
        </w:rPr>
        <w:t>해커톤</w:t>
      </w:r>
      <w:proofErr w:type="spellEnd"/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대외활동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정보를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얻기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위해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여러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사이트를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반복적으로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확인해야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합니다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. </w:t>
      </w:r>
      <w:r w:rsidRPr="00BE0AA7">
        <w:rPr>
          <w:rFonts w:ascii="맑은 고딕" w:eastAsia="맑은 고딕" w:hAnsi="맑은 고딕"/>
          <w:color w:val="282828"/>
          <w:lang w:eastAsia="ko-KR"/>
        </w:rPr>
        <w:t>저희는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과정을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AI Agent</w:t>
      </w:r>
      <w:r w:rsidRPr="00BE0AA7">
        <w:rPr>
          <w:rFonts w:ascii="맑은 고딕" w:eastAsia="맑은 고딕" w:hAnsi="맑은 고딕"/>
          <w:color w:val="282828"/>
          <w:lang w:eastAsia="ko-KR"/>
        </w:rPr>
        <w:t>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대신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수행하도록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만들었습니다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31118FF4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즉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단순히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보여주는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것이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아니라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공고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내용을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분석하고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사용자의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정보와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비교한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뒤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실제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일정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관리까지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이어지도록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설계했습니다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09CC5671" w14:textId="77777777" w:rsidR="00495895" w:rsidRPr="00BE0AA7" w:rsidRDefault="00D046FB">
      <w:pPr>
        <w:spacing w:before="200" w:after="80" w:line="264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4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페이지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. 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문제점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 (45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초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)</w:t>
      </w:r>
    </w:p>
    <w:p w14:paraId="7F1CD582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기존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방식의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가장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큰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문제는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정보가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너무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분산되어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있다는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점입니다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1037DFBB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공모전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정보는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캠퍼스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앱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커리어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커뮤니티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학교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게시판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포털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사이트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등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여러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경로에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흩어져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있습니다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. </w:t>
      </w:r>
      <w:r w:rsidRPr="00BE0AA7">
        <w:rPr>
          <w:rFonts w:ascii="맑은 고딕" w:eastAsia="맑은 고딕" w:hAnsi="맑은 고딕"/>
          <w:color w:val="282828"/>
          <w:lang w:eastAsia="ko-KR"/>
        </w:rPr>
        <w:t>그래서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사용자는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매번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직접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검색하고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마감일을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따로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확인해야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4A8EB404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또한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검색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키워드에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따라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놓치는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생기고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공고의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핵심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내용이나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마감일을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파악하는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데도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시간이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걸립니다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5F9CE84D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슬라이드의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조사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자료에서도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대외활동과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공모전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정보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습득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경로가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여러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플랫폼으로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나뉘어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있음을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확인할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있습니다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2188AC90" w14:textId="77777777" w:rsidR="00495895" w:rsidRPr="00BE0AA7" w:rsidRDefault="00D046FB">
      <w:pPr>
        <w:spacing w:before="200" w:after="80" w:line="264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lastRenderedPageBreak/>
        <w:t>5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페이지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. 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해결방안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 (45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초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)</w:t>
      </w:r>
    </w:p>
    <w:p w14:paraId="1350DAF2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저희의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해결방안은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AI Agent</w:t>
      </w:r>
      <w:r w:rsidRPr="00BE0AA7">
        <w:rPr>
          <w:rFonts w:ascii="맑은 고딕" w:eastAsia="맑은 고딕" w:hAnsi="맑은 고딕"/>
          <w:color w:val="282828"/>
          <w:lang w:eastAsia="ko-KR"/>
        </w:rPr>
        <w:t>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공모전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사이트를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매일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자동으로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확인하고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새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수집하는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것입니다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1FEC2618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수집된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공고에서는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모집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기간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마감일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URL, </w:t>
      </w:r>
      <w:r w:rsidRPr="00BE0AA7">
        <w:rPr>
          <w:rFonts w:ascii="맑은 고딕" w:eastAsia="맑은 고딕" w:hAnsi="맑은 고딕"/>
          <w:color w:val="282828"/>
          <w:lang w:eastAsia="ko-KR"/>
        </w:rPr>
        <w:t>참가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자격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제출물과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같은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핵심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정보를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추출합니다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417E38B1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다음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사용자의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학과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학년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관심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분야와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비교하여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적합한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공모전만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선별하고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중요한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일정은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Google Calendar</w:t>
      </w:r>
      <w:r w:rsidRPr="00BE0AA7">
        <w:rPr>
          <w:rFonts w:ascii="맑은 고딕" w:eastAsia="맑은 고딕" w:hAnsi="맑은 고딕"/>
          <w:color w:val="282828"/>
          <w:lang w:eastAsia="ko-KR"/>
        </w:rPr>
        <w:t>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연결합니다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2251AD34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또한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내용은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Markdown </w:t>
      </w:r>
      <w:r w:rsidRPr="00BE0AA7">
        <w:rPr>
          <w:rFonts w:ascii="맑은 고딕" w:eastAsia="맑은 고딕" w:hAnsi="맑은 고딕"/>
          <w:color w:val="282828"/>
          <w:lang w:eastAsia="ko-KR"/>
        </w:rPr>
        <w:t>형태로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요약하여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사용자가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빠르게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확인할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있게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했습니다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326E61A2" w14:textId="77777777" w:rsidR="00495895" w:rsidRPr="00BE0AA7" w:rsidRDefault="00D046FB">
      <w:pPr>
        <w:spacing w:before="200" w:after="80" w:line="264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6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페이지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. 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시스템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 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구조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 (50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초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)</w:t>
      </w:r>
    </w:p>
    <w:p w14:paraId="4FA4511A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시스템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구조는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크게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Input, Processing, Output</w:t>
      </w:r>
      <w:r w:rsidRPr="00BE0AA7">
        <w:rPr>
          <w:rFonts w:ascii="맑은 고딕" w:eastAsia="맑은 고딕" w:hAnsi="맑은 고딕"/>
          <w:color w:val="282828"/>
          <w:lang w:eastAsia="ko-KR"/>
        </w:rPr>
        <w:t>으로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나뉩니다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6DC836B2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먼저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Input</w:t>
      </w:r>
      <w:r w:rsidRPr="00BE0AA7">
        <w:rPr>
          <w:rFonts w:ascii="맑은 고딕" w:eastAsia="맑은 고딕" w:hAnsi="맑은 고딕"/>
          <w:color w:val="282828"/>
          <w:lang w:eastAsia="ko-KR"/>
        </w:rPr>
        <w:t>에서는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사용자의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이름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학교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학년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학과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관심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분야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희망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직무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같은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프로필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정보와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관심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사이트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정보를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받습니다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34E74C37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 xml:space="preserve">Processing </w:t>
      </w:r>
      <w:r w:rsidRPr="00BE0AA7">
        <w:rPr>
          <w:rFonts w:ascii="맑은 고딕" w:eastAsia="맑은 고딕" w:hAnsi="맑은 고딕"/>
          <w:color w:val="282828"/>
          <w:lang w:eastAsia="ko-KR"/>
        </w:rPr>
        <w:t>단계에서는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Timely Orchestrator</w:t>
      </w:r>
      <w:r w:rsidRPr="00BE0AA7">
        <w:rPr>
          <w:rFonts w:ascii="맑은 고딕" w:eastAsia="맑은 고딕" w:hAnsi="맑은 고딕"/>
          <w:color w:val="282828"/>
          <w:lang w:eastAsia="ko-KR"/>
        </w:rPr>
        <w:t>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중심이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됩니다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. </w:t>
      </w:r>
      <w:r w:rsidRPr="00BE0AA7">
        <w:rPr>
          <w:rFonts w:ascii="맑은 고딕" w:eastAsia="맑은 고딕" w:hAnsi="맑은 고딕"/>
          <w:color w:val="282828"/>
          <w:lang w:eastAsia="ko-KR"/>
        </w:rPr>
        <w:t>내부적으로는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Python Script</w:t>
      </w:r>
      <w:r w:rsidRPr="00BE0AA7">
        <w:rPr>
          <w:rFonts w:ascii="맑은 고딕" w:eastAsia="맑은 고딕" w:hAnsi="맑은 고딕"/>
          <w:color w:val="282828"/>
          <w:lang w:eastAsia="ko-KR"/>
        </w:rPr>
        <w:t>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LLM</w:t>
      </w:r>
      <w:r w:rsidRPr="00BE0AA7">
        <w:rPr>
          <w:rFonts w:ascii="맑은 고딕" w:eastAsia="맑은 고딕" w:hAnsi="맑은 고딕"/>
          <w:color w:val="282828"/>
          <w:lang w:eastAsia="ko-KR"/>
        </w:rPr>
        <w:t>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활용해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수집</w:t>
      </w:r>
      <w:r w:rsidRPr="00BE0AA7">
        <w:rPr>
          <w:rFonts w:ascii="맑은 고딕" w:eastAsia="맑은 고딕" w:hAnsi="맑은 고딕"/>
          <w:color w:val="282828"/>
          <w:lang w:eastAsia="ko-KR"/>
        </w:rPr>
        <w:t>, 3</w:t>
      </w:r>
      <w:r w:rsidRPr="00BE0AA7">
        <w:rPr>
          <w:rFonts w:ascii="맑은 고딕" w:eastAsia="맑은 고딕" w:hAnsi="맑은 고딕"/>
          <w:color w:val="282828"/>
          <w:lang w:eastAsia="ko-KR"/>
        </w:rPr>
        <w:t>단계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파싱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적합도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계산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proofErr w:type="spellStart"/>
      <w:r w:rsidRPr="00BE0AA7">
        <w:rPr>
          <w:rFonts w:ascii="맑은 고딕" w:eastAsia="맑은 고딕" w:hAnsi="맑은 고딕"/>
          <w:color w:val="282828"/>
          <w:lang w:eastAsia="ko-KR"/>
        </w:rPr>
        <w:t>현황판</w:t>
      </w:r>
      <w:proofErr w:type="spellEnd"/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동기화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충돌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검사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승인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반영을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수행합니다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2863B612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Output</w:t>
      </w:r>
      <w:r w:rsidRPr="00BE0AA7">
        <w:rPr>
          <w:rFonts w:ascii="맑은 고딕" w:eastAsia="맑은 고딕" w:hAnsi="맑은 고딕"/>
          <w:color w:val="282828"/>
          <w:lang w:eastAsia="ko-KR"/>
        </w:rPr>
        <w:t>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가지입니다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. </w:t>
      </w:r>
      <w:r w:rsidRPr="00BE0AA7">
        <w:rPr>
          <w:rFonts w:ascii="맑은 고딕" w:eastAsia="맑은 고딕" w:hAnsi="맑은 고딕"/>
          <w:color w:val="282828"/>
          <w:lang w:eastAsia="ko-KR"/>
        </w:rPr>
        <w:t>첫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번째는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Notion </w:t>
      </w:r>
      <w:r w:rsidRPr="00BE0AA7">
        <w:rPr>
          <w:rFonts w:ascii="맑은 고딕" w:eastAsia="맑은 고딕" w:hAnsi="맑은 고딕"/>
          <w:color w:val="282828"/>
          <w:lang w:eastAsia="ko-KR"/>
        </w:rPr>
        <w:t>공모전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현황판입니다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. </w:t>
      </w:r>
      <w:r w:rsidRPr="00BE0AA7">
        <w:rPr>
          <w:rFonts w:ascii="맑은 고딕" w:eastAsia="맑은 고딕" w:hAnsi="맑은 고딕"/>
          <w:color w:val="282828"/>
          <w:lang w:eastAsia="ko-KR"/>
        </w:rPr>
        <w:t>여기에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포스터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링크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구조화된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정보가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저장됩니다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144C8D16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번째는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Google Calendar</w:t>
      </w:r>
      <w:r w:rsidRPr="00BE0AA7">
        <w:rPr>
          <w:rFonts w:ascii="맑은 고딕" w:eastAsia="맑은 고딕" w:hAnsi="맑은 고딕"/>
          <w:color w:val="282828"/>
          <w:lang w:eastAsia="ko-KR"/>
        </w:rPr>
        <w:t>입니다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. </w:t>
      </w:r>
      <w:r w:rsidRPr="00BE0AA7">
        <w:rPr>
          <w:rFonts w:ascii="맑은 고딕" w:eastAsia="맑은 고딕" w:hAnsi="맑은 고딕"/>
          <w:color w:val="282828"/>
          <w:lang w:eastAsia="ko-KR"/>
        </w:rPr>
        <w:t>사용자가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승인한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마감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준비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행사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일정이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반영됩니다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57CD2F7A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번째는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Slack </w:t>
      </w:r>
      <w:r w:rsidRPr="00BE0AA7">
        <w:rPr>
          <w:rFonts w:ascii="맑은 고딕" w:eastAsia="맑은 고딕" w:hAnsi="맑은 고딕"/>
          <w:color w:val="282828"/>
          <w:lang w:eastAsia="ko-KR"/>
        </w:rPr>
        <w:t>또는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Kakao </w:t>
      </w:r>
      <w:r w:rsidRPr="00BE0AA7">
        <w:rPr>
          <w:rFonts w:ascii="맑은 고딕" w:eastAsia="맑은 고딕" w:hAnsi="맑은 고딕"/>
          <w:color w:val="282828"/>
          <w:lang w:eastAsia="ko-KR"/>
        </w:rPr>
        <w:t>브리핑입니다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. </w:t>
      </w:r>
      <w:r w:rsidRPr="00BE0AA7">
        <w:rPr>
          <w:rFonts w:ascii="맑은 고딕" w:eastAsia="맑은 고딕" w:hAnsi="맑은 고딕"/>
          <w:color w:val="282828"/>
          <w:lang w:eastAsia="ko-KR"/>
        </w:rPr>
        <w:t>추천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충돌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여부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오늘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해야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일을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전달합니다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75A334C8" w14:textId="77777777" w:rsidR="00495895" w:rsidRPr="00BE0AA7" w:rsidRDefault="00D046FB">
      <w:pPr>
        <w:spacing w:before="200" w:after="80" w:line="264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7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페이지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. Agent 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구성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 (45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초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)</w:t>
      </w:r>
    </w:p>
    <w:p w14:paraId="112CD837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Agent</w:t>
      </w:r>
      <w:r w:rsidRPr="00BE0AA7">
        <w:rPr>
          <w:rFonts w:ascii="맑은 고딕" w:eastAsia="맑은 고딕" w:hAnsi="맑은 고딕"/>
          <w:color w:val="282828"/>
          <w:lang w:eastAsia="ko-KR"/>
        </w:rPr>
        <w:t>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여섯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가지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역할로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나누었습니다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006F7DB1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첫째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프로필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관리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Agent</w:t>
      </w:r>
      <w:r w:rsidRPr="00BE0AA7">
        <w:rPr>
          <w:rFonts w:ascii="맑은 고딕" w:eastAsia="맑은 고딕" w:hAnsi="맑은 고딕"/>
          <w:color w:val="282828"/>
          <w:lang w:eastAsia="ko-KR"/>
        </w:rPr>
        <w:t>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사용자의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이름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학년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학과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관심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분야를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proofErr w:type="spellStart"/>
      <w:r w:rsidRPr="00BE0AA7">
        <w:rPr>
          <w:rFonts w:ascii="맑은 고딕" w:eastAsia="맑은 고딕" w:hAnsi="맑은 고딕"/>
          <w:color w:val="282828"/>
          <w:lang w:eastAsia="ko-KR"/>
        </w:rPr>
        <w:t>구조화합니다</w:t>
      </w:r>
      <w:proofErr w:type="spellEnd"/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50359C42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둘째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공고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수집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Agent</w:t>
      </w:r>
      <w:r w:rsidRPr="00BE0AA7">
        <w:rPr>
          <w:rFonts w:ascii="맑은 고딕" w:eastAsia="맑은 고딕" w:hAnsi="맑은 고딕"/>
          <w:color w:val="282828"/>
          <w:lang w:eastAsia="ko-KR"/>
        </w:rPr>
        <w:t>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proofErr w:type="spellStart"/>
      <w:r w:rsidRPr="00BE0AA7">
        <w:rPr>
          <w:rFonts w:ascii="맑은 고딕" w:eastAsia="맑은 고딕" w:hAnsi="맑은 고딕"/>
          <w:color w:val="282828"/>
          <w:lang w:eastAsia="ko-KR"/>
        </w:rPr>
        <w:t>링커리어</w:t>
      </w:r>
      <w:proofErr w:type="spellEnd"/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proofErr w:type="spellStart"/>
      <w:r w:rsidRPr="00BE0AA7">
        <w:rPr>
          <w:rFonts w:ascii="맑은 고딕" w:eastAsia="맑은 고딕" w:hAnsi="맑은 고딕"/>
          <w:color w:val="282828"/>
          <w:lang w:eastAsia="ko-KR"/>
        </w:rPr>
        <w:t>씽굿</w:t>
      </w:r>
      <w:proofErr w:type="spellEnd"/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proofErr w:type="spellStart"/>
      <w:r w:rsidRPr="00BE0AA7">
        <w:rPr>
          <w:rFonts w:ascii="맑은 고딕" w:eastAsia="맑은 고딕" w:hAnsi="맑은 고딕"/>
          <w:color w:val="282828"/>
          <w:lang w:eastAsia="ko-KR"/>
        </w:rPr>
        <w:t>온오프믹스</w:t>
      </w:r>
      <w:proofErr w:type="spellEnd"/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proofErr w:type="spellStart"/>
      <w:r w:rsidRPr="00BE0AA7">
        <w:rPr>
          <w:rFonts w:ascii="맑은 고딕" w:eastAsia="맑은 고딕" w:hAnsi="맑은 고딕"/>
          <w:color w:val="282828"/>
          <w:lang w:eastAsia="ko-KR"/>
        </w:rPr>
        <w:t>데이콘</w:t>
      </w:r>
      <w:proofErr w:type="spellEnd"/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proofErr w:type="spellStart"/>
      <w:r w:rsidRPr="00BE0AA7">
        <w:rPr>
          <w:rFonts w:ascii="맑은 고딕" w:eastAsia="맑은 고딕" w:hAnsi="맑은 고딕"/>
          <w:color w:val="282828"/>
          <w:lang w:eastAsia="ko-KR"/>
        </w:rPr>
        <w:t>위비티</w:t>
      </w:r>
      <w:proofErr w:type="spellEnd"/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등에서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신규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후보를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수집합니다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33B86938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셋째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멀티패스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파싱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Agent</w:t>
      </w:r>
      <w:r w:rsidRPr="00BE0AA7">
        <w:rPr>
          <w:rFonts w:ascii="맑은 고딕" w:eastAsia="맑은 고딕" w:hAnsi="맑은 고딕"/>
          <w:color w:val="282828"/>
          <w:lang w:eastAsia="ko-KR"/>
        </w:rPr>
        <w:t>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HTML, OCR, </w:t>
      </w:r>
      <w:r w:rsidRPr="00BE0AA7">
        <w:rPr>
          <w:rFonts w:ascii="맑은 고딕" w:eastAsia="맑은 고딕" w:hAnsi="맑은 고딕"/>
          <w:color w:val="282828"/>
          <w:lang w:eastAsia="ko-KR"/>
        </w:rPr>
        <w:t>포스터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Vision </w:t>
      </w:r>
      <w:r w:rsidRPr="00BE0AA7">
        <w:rPr>
          <w:rFonts w:ascii="맑은 고딕" w:eastAsia="맑은 고딕" w:hAnsi="맑은 고딕"/>
          <w:color w:val="282828"/>
          <w:lang w:eastAsia="ko-KR"/>
        </w:rPr>
        <w:t>방식으로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정보를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proofErr w:type="spellStart"/>
      <w:r w:rsidRPr="00BE0AA7">
        <w:rPr>
          <w:rFonts w:ascii="맑은 고딕" w:eastAsia="맑은 고딕" w:hAnsi="맑은 고딕"/>
          <w:color w:val="282828"/>
          <w:lang w:eastAsia="ko-KR"/>
        </w:rPr>
        <w:t>구조화합니다</w:t>
      </w:r>
      <w:proofErr w:type="spellEnd"/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44A95519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이후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맞춤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추천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Agent</w:t>
      </w:r>
      <w:r w:rsidRPr="00BE0AA7">
        <w:rPr>
          <w:rFonts w:ascii="맑은 고딕" w:eastAsia="맑은 고딕" w:hAnsi="맑은 고딕"/>
          <w:color w:val="282828"/>
          <w:lang w:eastAsia="ko-KR"/>
        </w:rPr>
        <w:t>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적합도와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추천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이유를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계산하고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proofErr w:type="spellStart"/>
      <w:r w:rsidRPr="00BE0AA7">
        <w:rPr>
          <w:rFonts w:ascii="맑은 고딕" w:eastAsia="맑은 고딕" w:hAnsi="맑은 고딕"/>
          <w:color w:val="282828"/>
          <w:lang w:eastAsia="ko-KR"/>
        </w:rPr>
        <w:t>현황판</w:t>
      </w:r>
      <w:proofErr w:type="spellEnd"/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동기화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Agent</w:t>
      </w:r>
      <w:r w:rsidRPr="00BE0AA7">
        <w:rPr>
          <w:rFonts w:ascii="맑은 고딕" w:eastAsia="맑은 고딕" w:hAnsi="맑은 고딕"/>
          <w:color w:val="282828"/>
          <w:lang w:eastAsia="ko-KR"/>
        </w:rPr>
        <w:t>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Notion</w:t>
      </w:r>
      <w:r w:rsidRPr="00BE0AA7">
        <w:rPr>
          <w:rFonts w:ascii="맑은 고딕" w:eastAsia="맑은 고딕" w:hAnsi="맑은 고딕"/>
          <w:color w:val="282828"/>
          <w:lang w:eastAsia="ko-KR"/>
        </w:rPr>
        <w:t>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결과를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저장합니다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2F326C10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마지막으로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일정</w:t>
      </w:r>
      <w:r w:rsidRPr="00BE0AA7">
        <w:rPr>
          <w:rFonts w:ascii="맑은 고딕" w:eastAsia="맑은 고딕" w:hAnsi="맑은 고딕"/>
          <w:color w:val="282828"/>
          <w:lang w:eastAsia="ko-KR"/>
        </w:rPr>
        <w:t>·</w:t>
      </w:r>
      <w:r w:rsidRPr="00BE0AA7">
        <w:rPr>
          <w:rFonts w:ascii="맑은 고딕" w:eastAsia="맑은 고딕" w:hAnsi="맑은 고딕"/>
          <w:color w:val="282828"/>
          <w:lang w:eastAsia="ko-KR"/>
        </w:rPr>
        <w:t>알림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관리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Agent</w:t>
      </w:r>
      <w:r w:rsidRPr="00BE0AA7">
        <w:rPr>
          <w:rFonts w:ascii="맑은 고딕" w:eastAsia="맑은 고딕" w:hAnsi="맑은 고딕"/>
          <w:color w:val="282828"/>
          <w:lang w:eastAsia="ko-KR"/>
        </w:rPr>
        <w:t>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승인된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Calendar</w:t>
      </w:r>
      <w:r w:rsidRPr="00BE0AA7">
        <w:rPr>
          <w:rFonts w:ascii="맑은 고딕" w:eastAsia="맑은 고딕" w:hAnsi="맑은 고딕"/>
          <w:color w:val="282828"/>
          <w:lang w:eastAsia="ko-KR"/>
        </w:rPr>
        <w:t>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반영하고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브리핑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채널로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알림을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전달합니다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3C685C55" w14:textId="77777777" w:rsidR="00495895" w:rsidRPr="00BE0AA7" w:rsidRDefault="00D046FB">
      <w:pPr>
        <w:spacing w:before="200" w:after="80" w:line="264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8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페이지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. 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자동화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 (50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초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)</w:t>
      </w:r>
    </w:p>
    <w:p w14:paraId="0AAAFD67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lastRenderedPageBreak/>
        <w:t>자동화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흐름은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여섯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단계입니다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5CC807B2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첫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번째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매일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지정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시간에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사이트를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순회하며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신규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수집합니다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00DC291C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번째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HTML, </w:t>
      </w:r>
      <w:r w:rsidRPr="00BE0AA7">
        <w:rPr>
          <w:rFonts w:ascii="맑은 고딕" w:eastAsia="맑은 고딕" w:hAnsi="맑은 고딕"/>
          <w:color w:val="282828"/>
          <w:lang w:eastAsia="ko-KR"/>
        </w:rPr>
        <w:t>렌더링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OCR, </w:t>
      </w:r>
      <w:r w:rsidRPr="00BE0AA7">
        <w:rPr>
          <w:rFonts w:ascii="맑은 고딕" w:eastAsia="맑은 고딕" w:hAnsi="맑은 고딕"/>
          <w:color w:val="282828"/>
          <w:lang w:eastAsia="ko-KR"/>
        </w:rPr>
        <w:t>포스터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Vision </w:t>
      </w:r>
      <w:r w:rsidRPr="00BE0AA7">
        <w:rPr>
          <w:rFonts w:ascii="맑은 고딕" w:eastAsia="맑은 고딕" w:hAnsi="맑은 고딕"/>
          <w:color w:val="282828"/>
          <w:lang w:eastAsia="ko-KR"/>
        </w:rPr>
        <w:t>방식으로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정보를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최대한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proofErr w:type="spellStart"/>
      <w:r w:rsidRPr="00BE0AA7">
        <w:rPr>
          <w:rFonts w:ascii="맑은 고딕" w:eastAsia="맑은 고딕" w:hAnsi="맑은 고딕"/>
          <w:color w:val="282828"/>
          <w:lang w:eastAsia="ko-KR"/>
        </w:rPr>
        <w:t>구조화합니다</w:t>
      </w:r>
      <w:proofErr w:type="spellEnd"/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1921CACD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번째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사용자의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학과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학년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관심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분야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희망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직무를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기반으로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적합도를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계산합니다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406DD3B8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네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번째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Notion </w:t>
      </w:r>
      <w:r w:rsidRPr="00BE0AA7">
        <w:rPr>
          <w:rFonts w:ascii="맑은 고딕" w:eastAsia="맑은 고딕" w:hAnsi="맑은 고딕"/>
          <w:color w:val="282828"/>
          <w:lang w:eastAsia="ko-KR"/>
        </w:rPr>
        <w:t>공모전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현황판에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포스터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링크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일정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상태를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저장합니다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5060167E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다섯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번째</w:t>
      </w:r>
      <w:r w:rsidRPr="00BE0AA7">
        <w:rPr>
          <w:rFonts w:ascii="맑은 고딕" w:eastAsia="맑은 고딕" w:hAnsi="맑은 고딕"/>
          <w:color w:val="282828"/>
          <w:lang w:eastAsia="ko-KR"/>
        </w:rPr>
        <w:t>, Google Calendar</w:t>
      </w:r>
      <w:r w:rsidRPr="00BE0AA7">
        <w:rPr>
          <w:rFonts w:ascii="맑은 고딕" w:eastAsia="맑은 고딕" w:hAnsi="맑은 고딕"/>
          <w:color w:val="282828"/>
          <w:lang w:eastAsia="ko-KR"/>
        </w:rPr>
        <w:t>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비교해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마감일이나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행사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일정이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기존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일정과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충돌하는지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확인합니다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114BBD70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마지막으로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Slack </w:t>
      </w:r>
      <w:r w:rsidRPr="00BE0AA7">
        <w:rPr>
          <w:rFonts w:ascii="맑은 고딕" w:eastAsia="맑은 고딕" w:hAnsi="맑은 고딕"/>
          <w:color w:val="282828"/>
          <w:lang w:eastAsia="ko-KR"/>
        </w:rPr>
        <w:t>또는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Kakao </w:t>
      </w:r>
      <w:r w:rsidRPr="00BE0AA7">
        <w:rPr>
          <w:rFonts w:ascii="맑은 고딕" w:eastAsia="맑은 고딕" w:hAnsi="맑은 고딕"/>
          <w:color w:val="282828"/>
          <w:lang w:eastAsia="ko-KR"/>
        </w:rPr>
        <w:t>브리핑을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통해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요약을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전달하고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사용자가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Accept</w:t>
      </w:r>
      <w:r w:rsidRPr="00BE0AA7">
        <w:rPr>
          <w:rFonts w:ascii="맑은 고딕" w:eastAsia="맑은 고딕" w:hAnsi="맑은 고딕"/>
          <w:color w:val="282828"/>
          <w:lang w:eastAsia="ko-KR"/>
        </w:rPr>
        <w:t>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공고만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실제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일정으로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반영합니다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21AF271D" w14:textId="77777777" w:rsidR="00495895" w:rsidRPr="00BE0AA7" w:rsidRDefault="00D046FB">
      <w:pPr>
        <w:spacing w:before="200" w:after="80" w:line="264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시연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 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구간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 (1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분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 30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초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)</w:t>
      </w:r>
    </w:p>
    <w:p w14:paraId="577C4A91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이제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실제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작동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흐름을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간단히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보여드리겠습니다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56457E02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먼저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Timely</w:t>
      </w:r>
      <w:r w:rsidRPr="00BE0AA7">
        <w:rPr>
          <w:rFonts w:ascii="맑은 고딕" w:eastAsia="맑은 고딕" w:hAnsi="맑은 고딕"/>
          <w:color w:val="282828"/>
          <w:lang w:eastAsia="ko-KR"/>
        </w:rPr>
        <w:t>에서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“</w:t>
      </w:r>
      <w:r w:rsidRPr="00BE0AA7">
        <w:rPr>
          <w:rFonts w:ascii="맑은 고딕" w:eastAsia="맑은 고딕" w:hAnsi="맑은 고딕"/>
          <w:color w:val="282828"/>
          <w:lang w:eastAsia="ko-KR"/>
        </w:rPr>
        <w:t>시연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시작</w:t>
      </w:r>
      <w:r w:rsidRPr="00BE0AA7">
        <w:rPr>
          <w:rFonts w:ascii="맑은 고딕" w:eastAsia="맑은 고딕" w:hAnsi="맑은 고딕"/>
          <w:color w:val="282828"/>
          <w:lang w:eastAsia="ko-KR"/>
        </w:rPr>
        <w:t>”</w:t>
      </w:r>
      <w:r w:rsidRPr="00BE0AA7">
        <w:rPr>
          <w:rFonts w:ascii="맑은 고딕" w:eastAsia="맑은 고딕" w:hAnsi="맑은 고딕"/>
          <w:color w:val="282828"/>
          <w:lang w:eastAsia="ko-KR"/>
        </w:rPr>
        <w:t>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입력하면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파이프라인이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실행됩니다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. </w:t>
      </w:r>
      <w:r w:rsidRPr="00BE0AA7">
        <w:rPr>
          <w:rFonts w:ascii="맑은 고딕" w:eastAsia="맑은 고딕" w:hAnsi="맑은 고딕"/>
          <w:color w:val="282828"/>
          <w:lang w:eastAsia="ko-KR"/>
        </w:rPr>
        <w:t>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과정에서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수집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상세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파싱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Notion </w:t>
      </w:r>
      <w:r w:rsidRPr="00BE0AA7">
        <w:rPr>
          <w:rFonts w:ascii="맑은 고딕" w:eastAsia="맑은 고딕" w:hAnsi="맑은 고딕"/>
          <w:color w:val="282828"/>
          <w:lang w:eastAsia="ko-KR"/>
        </w:rPr>
        <w:t>저장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적합도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계산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일정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충돌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검사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브리핑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생성이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순서대로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진행됩니다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42FFEAB1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여기서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수집된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Notion </w:t>
      </w:r>
      <w:r w:rsidRPr="00BE0AA7">
        <w:rPr>
          <w:rFonts w:ascii="맑은 고딕" w:eastAsia="맑은 고딕" w:hAnsi="맑은 고딕"/>
          <w:color w:val="282828"/>
          <w:lang w:eastAsia="ko-KR"/>
        </w:rPr>
        <w:t>현황판에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저장되고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사용자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프로필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기준으로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추천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점수와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우선순위가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계산됩니다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6EDB6B94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Notion</w:t>
      </w:r>
      <w:r w:rsidRPr="00BE0AA7">
        <w:rPr>
          <w:rFonts w:ascii="맑은 고딕" w:eastAsia="맑은 고딕" w:hAnsi="맑은 고딕"/>
          <w:color w:val="282828"/>
          <w:lang w:eastAsia="ko-KR"/>
        </w:rPr>
        <w:t>에서는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각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제목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포스터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마감일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참가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자격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추천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이유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일정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충돌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여부를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확인할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있습니다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. </w:t>
      </w:r>
      <w:r w:rsidRPr="00BE0AA7">
        <w:rPr>
          <w:rFonts w:ascii="맑은 고딕" w:eastAsia="맑은 고딕" w:hAnsi="맑은 고딕"/>
          <w:color w:val="282828"/>
          <w:lang w:eastAsia="ko-KR"/>
        </w:rPr>
        <w:t>사용자는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여기서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참가하고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싶은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Accept</w:t>
      </w:r>
      <w:r w:rsidRPr="00BE0AA7">
        <w:rPr>
          <w:rFonts w:ascii="맑은 고딕" w:eastAsia="맑은 고딕" w:hAnsi="맑은 고딕"/>
          <w:color w:val="282828"/>
          <w:lang w:eastAsia="ko-KR"/>
        </w:rPr>
        <w:t>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바꿉니다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72BB0074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브리핑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채널에는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오늘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추천할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마감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임박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요약되어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전달됩니다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0B0D4D5E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마지막으로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Accept</w:t>
      </w:r>
      <w:r w:rsidRPr="00BE0AA7">
        <w:rPr>
          <w:rFonts w:ascii="맑은 고딕" w:eastAsia="맑은 고딕" w:hAnsi="맑은 고딕"/>
          <w:color w:val="282828"/>
          <w:lang w:eastAsia="ko-KR"/>
        </w:rPr>
        <w:t>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Google Calendar</w:t>
      </w:r>
      <w:r w:rsidRPr="00BE0AA7">
        <w:rPr>
          <w:rFonts w:ascii="맑은 고딕" w:eastAsia="맑은 고딕" w:hAnsi="맑은 고딕"/>
          <w:color w:val="282828"/>
          <w:lang w:eastAsia="ko-KR"/>
        </w:rPr>
        <w:t>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마감일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D-3 </w:t>
      </w:r>
      <w:r w:rsidRPr="00BE0AA7">
        <w:rPr>
          <w:rFonts w:ascii="맑은 고딕" w:eastAsia="맑은 고딕" w:hAnsi="맑은 고딕"/>
          <w:color w:val="282828"/>
          <w:lang w:eastAsia="ko-KR"/>
        </w:rPr>
        <w:t>준비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일정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행사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일정으로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등록됩니다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. </w:t>
      </w:r>
      <w:r w:rsidRPr="00BE0AA7">
        <w:rPr>
          <w:rFonts w:ascii="맑은 고딕" w:eastAsia="맑은 고딕" w:hAnsi="맑은 고딕"/>
          <w:color w:val="282828"/>
          <w:lang w:eastAsia="ko-KR"/>
        </w:rPr>
        <w:t>즉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추천에서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끝나는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것이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아니라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실제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일정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관리까지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연결됩니다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185DBFEE" w14:textId="77777777" w:rsidR="00495895" w:rsidRPr="00BE0AA7" w:rsidRDefault="00D046FB">
      <w:pPr>
        <w:spacing w:before="200" w:after="80" w:line="264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9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페이지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. 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기대효과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 (30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초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)</w:t>
      </w:r>
    </w:p>
    <w:p w14:paraId="5F98CA73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기대효과는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네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가지입니다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039B9870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첫째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여러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공모전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사이트를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직접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방문하지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않아도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되기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때문에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정보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탐색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시간이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줄어듭니다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0333C16E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둘째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공모전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일정이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Google Calendar</w:t>
      </w:r>
      <w:r w:rsidRPr="00BE0AA7">
        <w:rPr>
          <w:rFonts w:ascii="맑은 고딕" w:eastAsia="맑은 고딕" w:hAnsi="맑은 고딕"/>
          <w:color w:val="282828"/>
          <w:lang w:eastAsia="ko-KR"/>
        </w:rPr>
        <w:t>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등록되어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마감일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누락을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방지할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있습니다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73904A09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셋째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공모전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검색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일정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등록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정보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정리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같은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반복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작업을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자동화할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있습니다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01753A81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넷째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여러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플랫폼에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흩어진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정보를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하나의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현황판에서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통합적으로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관리할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있습니다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09521B64" w14:textId="77777777" w:rsidR="00495895" w:rsidRPr="00BE0AA7" w:rsidRDefault="00D046FB">
      <w:pPr>
        <w:spacing w:before="200" w:after="80" w:line="264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10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페이지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. 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향후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 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확장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 (30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초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)</w:t>
      </w:r>
    </w:p>
    <w:p w14:paraId="2DF18B78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lastRenderedPageBreak/>
        <w:t>향후에는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가지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방향으로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확장할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있습니다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26804C28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첫째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공모전뿐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아니라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인턴십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채용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장학금까지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정보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제공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범위를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넓힐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있습니다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22F6564A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둘째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사용자의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전공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학년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관심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분야를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정교하게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분석하여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맞춤형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추천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기능을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proofErr w:type="spellStart"/>
      <w:r w:rsidRPr="00BE0AA7">
        <w:rPr>
          <w:rFonts w:ascii="맑은 고딕" w:eastAsia="맑은 고딕" w:hAnsi="맑은 고딕"/>
          <w:color w:val="282828"/>
          <w:lang w:eastAsia="ko-KR"/>
        </w:rPr>
        <w:t>고도화할</w:t>
      </w:r>
      <w:proofErr w:type="spellEnd"/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있습니다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5F59161B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셋째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Slack, Discord, </w:t>
      </w:r>
      <w:r w:rsidRPr="00BE0AA7">
        <w:rPr>
          <w:rFonts w:ascii="맑은 고딕" w:eastAsia="맑은 고딕" w:hAnsi="맑은 고딕"/>
          <w:color w:val="282828"/>
          <w:lang w:eastAsia="ko-KR"/>
        </w:rPr>
        <w:t>학교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LMS </w:t>
      </w:r>
      <w:r w:rsidRPr="00BE0AA7">
        <w:rPr>
          <w:rFonts w:ascii="맑은 고딕" w:eastAsia="맑은 고딕" w:hAnsi="맑은 고딕"/>
          <w:color w:val="282828"/>
          <w:lang w:eastAsia="ko-KR"/>
        </w:rPr>
        <w:t>등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다양한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플랫폼과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연동하고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모집요강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PDF</w:t>
      </w:r>
      <w:r w:rsidRPr="00BE0AA7">
        <w:rPr>
          <w:rFonts w:ascii="맑은 고딕" w:eastAsia="맑은 고딕" w:hAnsi="맑은 고딕"/>
          <w:color w:val="282828"/>
          <w:lang w:eastAsia="ko-KR"/>
        </w:rPr>
        <w:t>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분석해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개인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맞춤형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준비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일정까지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생성할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있습니다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77B1FB5C" w14:textId="77777777" w:rsidR="00495895" w:rsidRPr="00BE0AA7" w:rsidRDefault="00D046FB">
      <w:pPr>
        <w:spacing w:before="200" w:after="80" w:line="264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11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페이지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. 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마무리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 xml:space="preserve"> (15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초</w:t>
      </w:r>
      <w:r w:rsidRPr="00BE0AA7">
        <w:rPr>
          <w:rFonts w:ascii="맑은 고딕" w:eastAsia="맑은 고딕" w:hAnsi="맑은 고딕"/>
          <w:b/>
          <w:color w:val="202020"/>
          <w:sz w:val="32"/>
          <w:lang w:eastAsia="ko-KR"/>
        </w:rPr>
        <w:t>)</w:t>
      </w:r>
    </w:p>
    <w:p w14:paraId="0204F003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정리하면</w:t>
      </w:r>
      <w:r w:rsidRPr="00BE0AA7">
        <w:rPr>
          <w:rFonts w:ascii="맑은 고딕" w:eastAsia="맑은 고딕" w:hAnsi="맑은 고딕"/>
          <w:color w:val="282828"/>
          <w:lang w:eastAsia="ko-KR"/>
        </w:rPr>
        <w:t>, Campus Mate</w:t>
      </w:r>
      <w:r w:rsidRPr="00BE0AA7">
        <w:rPr>
          <w:rFonts w:ascii="맑은 고딕" w:eastAsia="맑은 고딕" w:hAnsi="맑은 고딕"/>
          <w:color w:val="282828"/>
          <w:lang w:eastAsia="ko-KR"/>
        </w:rPr>
        <w:t>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공모전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정보를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단순히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추천하는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서비스가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아니라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수집부터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분석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추천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일정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관리까지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연결하는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대학생용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AI </w:t>
      </w:r>
      <w:r w:rsidRPr="00BE0AA7">
        <w:rPr>
          <w:rFonts w:ascii="맑은 고딕" w:eastAsia="맑은 고딕" w:hAnsi="맑은 고딕"/>
          <w:color w:val="282828"/>
          <w:lang w:eastAsia="ko-KR"/>
        </w:rPr>
        <w:t>비서입니다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127852AC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저희는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서비스를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통해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대학생들이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중요한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기회를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놓치지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않고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, </w:t>
      </w:r>
      <w:r w:rsidRPr="00BE0AA7">
        <w:rPr>
          <w:rFonts w:ascii="맑은 고딕" w:eastAsia="맑은 고딕" w:hAnsi="맑은 고딕"/>
          <w:color w:val="282828"/>
          <w:lang w:eastAsia="ko-KR"/>
        </w:rPr>
        <w:t>학교생활과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진로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준비를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더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체계적으로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관리할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수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있도록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지원하고자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p w14:paraId="2D085114" w14:textId="77777777" w:rsidR="00495895" w:rsidRPr="00BE0AA7" w:rsidRDefault="00D046FB">
      <w:pPr>
        <w:spacing w:after="100" w:line="283" w:lineRule="auto"/>
        <w:rPr>
          <w:rFonts w:ascii="맑은 고딕" w:eastAsia="맑은 고딕" w:hAnsi="맑은 고딕"/>
          <w:lang w:eastAsia="ko-KR"/>
        </w:rPr>
      </w:pPr>
      <w:r w:rsidRPr="00BE0AA7">
        <w:rPr>
          <w:rFonts w:ascii="맑은 고딕" w:eastAsia="맑은 고딕" w:hAnsi="맑은 고딕"/>
          <w:color w:val="282828"/>
          <w:lang w:eastAsia="ko-KR"/>
        </w:rPr>
        <w:t>이상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발표를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 </w:t>
      </w:r>
      <w:r w:rsidRPr="00BE0AA7">
        <w:rPr>
          <w:rFonts w:ascii="맑은 고딕" w:eastAsia="맑은 고딕" w:hAnsi="맑은 고딕"/>
          <w:color w:val="282828"/>
          <w:lang w:eastAsia="ko-KR"/>
        </w:rPr>
        <w:t>마치겠습니다</w:t>
      </w:r>
      <w:r w:rsidRPr="00BE0AA7">
        <w:rPr>
          <w:rFonts w:ascii="맑은 고딕" w:eastAsia="맑은 고딕" w:hAnsi="맑은 고딕"/>
          <w:color w:val="282828"/>
          <w:lang w:eastAsia="ko-KR"/>
        </w:rPr>
        <w:t xml:space="preserve">. </w:t>
      </w:r>
      <w:r w:rsidRPr="00BE0AA7">
        <w:rPr>
          <w:rFonts w:ascii="맑은 고딕" w:eastAsia="맑은 고딕" w:hAnsi="맑은 고딕"/>
          <w:color w:val="282828"/>
          <w:lang w:eastAsia="ko-KR"/>
        </w:rPr>
        <w:t>감사합니다</w:t>
      </w:r>
      <w:r w:rsidRPr="00BE0AA7">
        <w:rPr>
          <w:rFonts w:ascii="맑은 고딕" w:eastAsia="맑은 고딕" w:hAnsi="맑은 고딕"/>
          <w:color w:val="282828"/>
          <w:lang w:eastAsia="ko-KR"/>
        </w:rPr>
        <w:t>.</w:t>
      </w:r>
    </w:p>
    <w:sectPr w:rsidR="00495895" w:rsidRPr="00BE0AA7" w:rsidSect="00034616">
      <w:footerReference w:type="default" r:id="rId8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C6CFB" w14:textId="77777777" w:rsidR="00D046FB" w:rsidRDefault="00D046FB">
      <w:pPr>
        <w:spacing w:after="0" w:line="240" w:lineRule="auto"/>
      </w:pPr>
      <w:r>
        <w:separator/>
      </w:r>
    </w:p>
  </w:endnote>
  <w:endnote w:type="continuationSeparator" w:id="0">
    <w:p w14:paraId="763060A5" w14:textId="77777777" w:rsidR="00D046FB" w:rsidRDefault="00D04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35EF4" w14:textId="77777777" w:rsidR="00495895" w:rsidRDefault="00D046FB">
    <w:pPr>
      <w:pStyle w:val="a6"/>
      <w:jc w:val="center"/>
    </w:pPr>
    <w:r>
      <w:rPr>
        <w:color w:val="787878"/>
        <w:sz w:val="16"/>
      </w:rPr>
      <w:t xml:space="preserve">Campus Mate </w:t>
    </w:r>
    <w:proofErr w:type="spellStart"/>
    <w:r>
      <w:rPr>
        <w:color w:val="787878"/>
        <w:sz w:val="16"/>
      </w:rPr>
      <w:t>발표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대본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BE465" w14:textId="77777777" w:rsidR="00D046FB" w:rsidRDefault="00D046FB">
      <w:pPr>
        <w:spacing w:after="0" w:line="240" w:lineRule="auto"/>
      </w:pPr>
      <w:r>
        <w:separator/>
      </w:r>
    </w:p>
  </w:footnote>
  <w:footnote w:type="continuationSeparator" w:id="0">
    <w:p w14:paraId="37534281" w14:textId="77777777" w:rsidR="00D046FB" w:rsidRDefault="00D046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776297">
    <w:abstractNumId w:val="8"/>
  </w:num>
  <w:num w:numId="2" w16cid:durableId="1665082457">
    <w:abstractNumId w:val="6"/>
  </w:num>
  <w:num w:numId="3" w16cid:durableId="1738939662">
    <w:abstractNumId w:val="5"/>
  </w:num>
  <w:num w:numId="4" w16cid:durableId="1683892562">
    <w:abstractNumId w:val="4"/>
  </w:num>
  <w:num w:numId="5" w16cid:durableId="1018044235">
    <w:abstractNumId w:val="7"/>
  </w:num>
  <w:num w:numId="6" w16cid:durableId="267353047">
    <w:abstractNumId w:val="3"/>
  </w:num>
  <w:num w:numId="7" w16cid:durableId="1671638725">
    <w:abstractNumId w:val="2"/>
  </w:num>
  <w:num w:numId="8" w16cid:durableId="995494941">
    <w:abstractNumId w:val="1"/>
  </w:num>
  <w:num w:numId="9" w16cid:durableId="882910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895"/>
    <w:rsid w:val="0058110E"/>
    <w:rsid w:val="00AA1D8D"/>
    <w:rsid w:val="00B47730"/>
    <w:rsid w:val="00BE0AA7"/>
    <w:rsid w:val="00CB0664"/>
    <w:rsid w:val="00D046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97F3945-BB15-458A-BFBE-7EA7C18FC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최기범</cp:lastModifiedBy>
  <cp:revision>2</cp:revision>
  <dcterms:created xsi:type="dcterms:W3CDTF">2013-12-23T23:15:00Z</dcterms:created>
  <dcterms:modified xsi:type="dcterms:W3CDTF">2026-07-03T05:17:00Z</dcterms:modified>
  <cp:category/>
</cp:coreProperties>
</file>